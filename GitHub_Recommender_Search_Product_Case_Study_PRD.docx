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GitHub Search — Product Management Case Study</w:t>
      </w:r>
    </w:p>
    <w:p>
      <w:pPr>
        <w:jc w:val="center"/>
      </w:pPr>
      <w:r>
        <w:rPr>
          <w:i/>
          <w:sz w:val="24"/>
        </w:rPr>
        <w:t>Fresh, relevant, and actionable GitHub repository discovery</w:t>
      </w:r>
    </w:p>
    <w:p/>
    <w:p>
      <w:pPr>
        <w:pStyle w:val="Heading1"/>
      </w:pPr>
      <w:r>
        <w:t>1. Refined Problem Statement</w:t>
      </w:r>
    </w:p>
    <w:p>
      <w:r>
        <w:t>Existing AI-powered GitHub search tools make it easier to discover repositories using natural-language queries, but search relevance alone does not guarantee that the recommended repositories are useful today. A user may receive repositories that are several years old, inactive, poorly maintained, or no longer aligned with current technologies. This creates a gap between “finding a repository” and “finding a repository worth using.”</w:t>
      </w:r>
    </w:p>
    <w:p>
      <w:r>
        <w:t>Core problem:</w:t>
      </w:r>
    </w:p>
    <w:p>
      <w:r>
        <w:t>Users need a way to discover GitHub repositories that are not only semantically relevant to their query, but also sufficiently recent and actively maintained for their intended use.</w:t>
      </w:r>
    </w:p>
    <w:p>
      <w:pPr>
        <w:pStyle w:val="Heading2"/>
      </w:pPr>
      <w:r>
        <w:t>User Pain Points</w:t>
      </w:r>
    </w:p>
    <w:p>
      <w:pPr>
        <w:pStyle w:val="ListBullet"/>
      </w:pPr>
      <w:r>
        <w:t>Search results can include repositories that were last meaningfully updated several years ago.</w:t>
      </w:r>
    </w:p>
    <w:p>
      <w:pPr>
        <w:pStyle w:val="ListBullet"/>
      </w:pPr>
      <w:r>
        <w:t>A high star count can make an old repository look attractive even when it is no longer actively maintained.</w:t>
      </w:r>
    </w:p>
    <w:p>
      <w:pPr>
        <w:pStyle w:val="ListBullet"/>
      </w:pPr>
      <w:r>
        <w:t>Users have to manually open repositories and check recent commits, releases, issues, and activity.</w:t>
      </w:r>
    </w:p>
    <w:p>
      <w:pPr>
        <w:pStyle w:val="ListBullet"/>
      </w:pPr>
      <w:r>
        <w:t>A repository can be semantically relevant but still be unsuitable because its dependencies, framework, or implementation are outdated.</w:t>
      </w:r>
    </w:p>
    <w:p>
      <w:pPr>
        <w:pStyle w:val="ListBullet"/>
      </w:pPr>
      <w:r>
        <w:t>Beginners and time-constrained developers may not know which GitHub signals indicate that a project is still useful.</w:t>
      </w:r>
    </w:p>
    <w:p>
      <w:pPr>
        <w:pStyle w:val="ListBullet"/>
      </w:pPr>
      <w:r>
        <w:t>Users may waste time evaluating multiple repositories before finding one that is both relevant and active.</w:t>
      </w:r>
    </w:p>
    <w:p>
      <w:pPr>
        <w:pStyle w:val="Heading2"/>
      </w:pPr>
      <w:r>
        <w:t>Opportunity Statement</w:t>
      </w:r>
    </w:p>
    <w:p>
      <w:r>
        <w:t>Build a GitHub recommendation experience that combines natural-language relevance with repository freshness and maintenance signals, helping users find projects that are both relevant and currently useful.</w:t>
      </w:r>
    </w:p>
    <w:p>
      <w:pPr>
        <w:pStyle w:val="Heading1"/>
      </w:pPr>
      <w:r>
        <w:t>2. User Research Questions</w:t>
      </w:r>
    </w:p>
    <w:p>
      <w:r>
        <w:t>Use these as semi-structured interview questions. Ask follow-up “why?” questions when useful.</w:t>
      </w:r>
    </w:p>
    <w:p>
      <w:r>
        <w:t>1. Tell me about the last time you searched GitHub for a project or repository. What were you trying to find?</w:t>
      </w:r>
    </w:p>
    <w:p>
      <w:r>
        <w:t>2. What makes you decide that a GitHub repository is worth using or exploring further?</w:t>
      </w:r>
    </w:p>
    <w:p>
      <w:r>
        <w:t>3. Have you ever found a repository that looked relevant but turned out to be outdated or inactive? What happened?</w:t>
      </w:r>
    </w:p>
    <w:p>
      <w:r>
        <w:t>4. Which signals do you currently check before trusting a repository (for example, last update, commits, releases, issues, stars, contributors, or README quality)?</w:t>
      </w:r>
    </w:p>
    <w:p>
      <w:r>
        <w:t>5. How much time do you typically spend comparing repositories before choosing one?</w:t>
      </w:r>
    </w:p>
    <w:p>
      <w:r>
        <w:t>6. Would you prefer search results ranked mainly by relevance, mainly by freshness, or by a combination of both? Why?</w:t>
      </w:r>
    </w:p>
    <w:p>
      <w:r>
        <w:t>7. What information would you want to see directly in the search results so you do not have to open every repository?</w:t>
      </w:r>
    </w:p>
    <w:p>
      <w:pPr>
        <w:pStyle w:val="Heading1"/>
      </w:pPr>
      <w:r>
        <w:t>3. User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Persona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Profile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Needs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Main Pain Point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/ Beginner Developer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Learns technologies through GitHub and builds academic or portfolio projects.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Simple search, beginner-friendly projects, current tutorials/code, clear activity signals.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Finds many old or overly complex repositories and cannot quickly judge whether they are still useful.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Working Developer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Uses GitHub to evaluate libraries, starter projects, tools, and implementation examples.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Fast discovery, relevance, recent maintenance, technical compatibility.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Does not want to manually inspect many repositories just to identify active options.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/ Data Practitioner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Searches for ML, data science, LLM, computer vision, and experimentation projects.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Semantic search plus recency, recent releases/commits, technology/language filters.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repositories change quickly, so older projects may be technically outdated even if highly starred.</w:t>
            </w:r>
          </w:p>
        </w:tc>
      </w:tr>
    </w:tbl>
    <w:p>
      <w:pPr>
        <w:pStyle w:val="Heading1"/>
      </w:pPr>
      <w:r>
        <w:t>4. User Stories</w:t>
      </w:r>
    </w:p>
    <w:p>
      <w:pPr>
        <w:pStyle w:val="ListBullet"/>
      </w:pPr>
      <w:r>
        <w:t>As a developer, I want to search for repositories using natural language, so that I can describe what I need without knowing exact GitHub keywords.</w:t>
      </w:r>
    </w:p>
    <w:p>
      <w:pPr>
        <w:pStyle w:val="ListBullet"/>
      </w:pPr>
      <w:r>
        <w:t>As a developer, I want relevant repositories ranked higher, so that I can find suitable projects quickly.</w:t>
      </w:r>
    </w:p>
    <w:p>
      <w:pPr>
        <w:pStyle w:val="ListBullet"/>
      </w:pPr>
      <w:r>
        <w:t>As a developer, I want repository freshness to influence ranking, so that old projects do not dominate results just because they have many stars.</w:t>
      </w:r>
    </w:p>
    <w:p>
      <w:pPr>
        <w:pStyle w:val="ListBullet"/>
      </w:pPr>
      <w:r>
        <w:t>As a developer, I want to see when a repository was last updated, so that I can judge whether it is still active.</w:t>
      </w:r>
    </w:p>
    <w:p>
      <w:pPr>
        <w:pStyle w:val="ListBullet"/>
      </w:pPr>
      <w:r>
        <w:t>As a developer, I want to see basic maintenance signals in search results, so that I can compare repositories without opening each one.</w:t>
      </w:r>
    </w:p>
    <w:p>
      <w:pPr>
        <w:pStyle w:val="ListBullet"/>
      </w:pPr>
      <w:r>
        <w:t>As a developer, I want filters for language and freshness, so that I can narrow results to projects that fit my requirements.</w:t>
      </w:r>
    </w:p>
    <w:p>
      <w:pPr>
        <w:pStyle w:val="ListBullet"/>
      </w:pPr>
      <w:r>
        <w:t>As a user, I want an explanation of why a repository was recommended, so that I can understand and trust the ranking.</w:t>
      </w:r>
    </w:p>
    <w:p>
      <w:pPr>
        <w:pStyle w:val="Heading1"/>
      </w:pPr>
      <w:r>
        <w:t>5. Key Features — Prioritized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Priority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Feature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What it does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Why it matters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Natural-language search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enters a query such as “Python project for image classification.”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 discovery experience and differentiator.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Semantic relevance ranking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Uses text embeddings to rank repositories by meaning rather than exact keyword matching.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Handles natural-language queries and varied wording.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Freshness signal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Uses repository update/activity information to identify recent projects.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Directly addresses the identified problem.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Freshness-aware ranking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Combines semantic relevance with a freshness/maintenance score.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Prevents highly relevant but very old repositories from automatically dominating.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Basic result metadata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language, stars, last updated date, and repository URL.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Lets users evaluate results quickly.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Should-Have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Freshness filter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Options such as updated within 6 months, 1 year, or 2 years.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Gives users control over how recent results should be.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Should-Have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Language filter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Filter results by Python, JavaScript, TypeScript, Java, etc.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Useful for implementation compatibility.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Should-Have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Recommendation explanation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Shows simple reasons such as “High semantic match + recently updated.”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Improves transparency and trust.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Should-Have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Repository health signals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Adds recent commits, open issues, contributors, or recent releases where data is available.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Provides a stronger view of active maintenance.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Nice-to-Have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Personalized recommendations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Learns from saved/clicked repositories or preferred technologies.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Could improve relevance after the core product works.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Nice-to-Have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Trending technology view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Highlights currently active repositories by technology/domain.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Useful for exploration, but not essential to validate the core problem.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Nice-to-Have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Advanced deep research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Generates a deeper comparison of several repositories.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Potential future extension after the search experience is validated.</w:t>
            </w:r>
          </w:p>
        </w:tc>
      </w:tr>
    </w:tbl>
    <w:p>
      <w:pPr>
        <w:pStyle w:val="Heading1"/>
      </w:pPr>
      <w:r>
        <w:t>6. Proposed Ranking Logic</w:t>
      </w:r>
    </w:p>
    <w:p>
      <w:r>
        <w:t>For an intern-level MVP, keep the ranking understandable rather than building an overly complex machine-learning system.</w:t>
      </w:r>
    </w:p>
    <w:p>
      <w:r>
        <w:t>A simple conceptual score could be:</w:t>
      </w:r>
    </w:p>
    <w:p>
      <w:r>
        <w:rPr>
          <w:b/>
        </w:rPr>
        <w:t>Final Score = Semantic Relevance + Language/Requirement Match + Freshness/Maintenance Signal</w:t>
      </w:r>
    </w:p>
    <w:p>
      <w:r>
        <w:t>The exact weights should be validated with experiments. For example, a very old repository with excellent semantic similarity should be able to lose to a slightly less similar but recently maintained repository when freshness is an important part of the user's query or the product's default ranking.</w:t>
      </w:r>
    </w:p>
    <w:p>
      <w:r>
        <w:t>Important product principle: do not treat “old” as automatically “bad.” Some mature repositories are intentionally stable. The goal is to surface freshness and maintenance as useful ranking signals, not to delete older repositories.</w:t>
      </w:r>
    </w:p>
    <w:p>
      <w:pPr>
        <w:pStyle w:val="Heading1"/>
      </w:pPr>
      <w:r>
        <w:t>7. Success Metrics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Metric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Definition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MVP Target / Direction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Relevant Result Rate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Percentage of top-5 results users judge relevant.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Increase versus semantic-only baseline.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Measures search quality.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 Result Rate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Percentage of top-5 results updated within a chosen recent window.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Increase without a major drop in relevance.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Measures the identified problem.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Top-5 Success Rate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Percentage of searches where the user finds at least one useful repository in top 5.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Increase over baseline.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Simple end-to-end usefulness metric.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Repository Click-Through Rate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Percentage of searches resulting in a repository click.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Track and improve.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Indicates whether results are compelling.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 Reformulation Rate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Percentage of searches where users immediately change/rewrite their query.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Decrease over time.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Lower can indicate better first-result quality.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 to Useful Repository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 from query submission to opening a repository the user considers useful.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Decrease.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Directly measures saved effort.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Freshness Ranking Lift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Change in freshness of top results after introducing freshness-aware ranking.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Positive lift.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Validates the proposed solution.</w:t>
            </w:r>
          </w:p>
        </w:tc>
      </w:tr>
    </w:tbl>
    <w:p>
      <w:pPr>
        <w:pStyle w:val="Heading1"/>
      </w:pPr>
      <w:r>
        <w:t>8. Basic PRD Outline</w:t>
      </w:r>
    </w:p>
    <w:p>
      <w:r>
        <w:rPr>
          <w:b/>
        </w:rPr>
        <w:t xml:space="preserve">1. Overview: </w:t>
      </w:r>
      <w:r>
        <w:t>Product name, one-line description, problem, and target users.</w:t>
      </w:r>
    </w:p>
    <w:p>
      <w:r>
        <w:rPr>
          <w:b/>
        </w:rPr>
        <w:t xml:space="preserve">2. Problem Statement: </w:t>
      </w:r>
      <w:r>
        <w:t>Explain why current GitHub search/recommendation can surface old or inactive repositories.</w:t>
      </w:r>
    </w:p>
    <w:p>
      <w:r>
        <w:rPr>
          <w:b/>
        </w:rPr>
        <w:t xml:space="preserve">3. Goals: </w:t>
      </w:r>
      <w:r>
        <w:t>Improve useful repository discovery by combining relevance and freshness.</w:t>
      </w:r>
    </w:p>
    <w:p>
      <w:r>
        <w:rPr>
          <w:b/>
        </w:rPr>
        <w:t xml:space="preserve">4. Non-Goals: </w:t>
      </w:r>
      <w:r>
        <w:t>Do not attempt to replace GitHub, guarantee repository quality, or build a complete developer social network.</w:t>
      </w:r>
    </w:p>
    <w:p>
      <w:r>
        <w:rPr>
          <w:b/>
        </w:rPr>
        <w:t xml:space="preserve">5. Target Users: </w:t>
      </w:r>
      <w:r>
        <w:t>Student/beginner developers, working developers, and AI/data practitioners.</w:t>
      </w:r>
    </w:p>
    <w:p>
      <w:r>
        <w:rPr>
          <w:b/>
        </w:rPr>
        <w:t xml:space="preserve">6. User Stories: </w:t>
      </w:r>
      <w:r>
        <w:t>Core search, relevance, freshness, filters, and explanation stories.</w:t>
      </w:r>
    </w:p>
    <w:p>
      <w:r>
        <w:rPr>
          <w:b/>
        </w:rPr>
        <w:t xml:space="preserve">7. Functional Requirements: </w:t>
      </w:r>
      <w:r>
        <w:t>Natural-language query, repository retrieval, semantic ranking, freshness scoring, metadata display, and filters.</w:t>
      </w:r>
    </w:p>
    <w:p>
      <w:r>
        <w:rPr>
          <w:b/>
        </w:rPr>
        <w:t xml:space="preserve">8. Ranking Requirements: </w:t>
      </w:r>
      <w:r>
        <w:t>Define how semantic relevance and freshness/maintenance signals influence ranking.</w:t>
      </w:r>
    </w:p>
    <w:p>
      <w:r>
        <w:rPr>
          <w:b/>
        </w:rPr>
        <w:t xml:space="preserve">9. UX / User Flow: </w:t>
      </w:r>
      <w:r>
        <w:t>Query → results → compare signals → open repository → optional feedback.</w:t>
      </w:r>
    </w:p>
    <w:p>
      <w:r>
        <w:rPr>
          <w:b/>
        </w:rPr>
        <w:t xml:space="preserve">10. Data Requirements: </w:t>
      </w:r>
      <w:r>
        <w:t>Repository metadata such as description, README, language, topics, updated_at, stars, forks, and available activity signals.</w:t>
      </w:r>
    </w:p>
    <w:p>
      <w:r>
        <w:rPr>
          <w:b/>
        </w:rPr>
        <w:t xml:space="preserve">11. Metrics: </w:t>
      </w:r>
      <w:r>
        <w:t>Relevant result rate, fresh result rate, top-5 success, CTR, reformulation rate, and time to useful repository.</w:t>
      </w:r>
    </w:p>
    <w:p>
      <w:r>
        <w:rPr>
          <w:b/>
        </w:rPr>
        <w:t xml:space="preserve">12. Risks / Limitations: </w:t>
      </w:r>
      <w:r>
        <w:t>GitHub API limits, incomplete metadata, stable mature projects being unfairly penalized, and freshness not always meaning quality.</w:t>
      </w:r>
    </w:p>
    <w:p>
      <w:r>
        <w:rPr>
          <w:b/>
        </w:rPr>
        <w:t xml:space="preserve">13. MVP Scope: </w:t>
      </w:r>
      <w:r>
        <w:t>Implement a small working search experience with semantic ranking + freshness-aware ranking + basic filters.</w:t>
      </w:r>
    </w:p>
    <w:p>
      <w:r>
        <w:rPr>
          <w:b/>
        </w:rPr>
        <w:t xml:space="preserve">14. Future Scope: </w:t>
      </w:r>
      <w:r>
        <w:t>Personalization, deeper repository health analysis, trending discovery, and richer research capabilities.</w:t>
      </w:r>
    </w:p>
    <w:p>
      <w:pPr>
        <w:pStyle w:val="Heading1"/>
      </w:pPr>
      <w:r>
        <w:t>9. Competitive Analysis Framework</w:t>
      </w:r>
    </w:p>
    <w:p>
      <w:r>
        <w:t>Compare products based on the user problem, not just the number of features. The key question is: “How well does each product help a user find a repository that is both relevant and currently useful?”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Dimension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What to Compare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Questions to Ask</w:t>
            </w:r>
          </w:p>
        </w:tc>
        <w:tc>
          <w:tcPr>
            <w:tcW w:type="dxa" w:w="24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Why It Matters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 method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Keyword vs natural language vs semantic/AI search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 users describe their need naturally?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Measures ease of discovery.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Relevance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Quality of top results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 the first 5 results actually solve the query?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 search value.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Freshness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Update/activity awareness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Does the product identify recent or active repositories?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Directly related to the identified gap.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Ranking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Factors used to order results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Are stars, relevance, freshness, language, or other signals used?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Explains why results appear where they do.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Transparency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Reasons/signals shown to users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 users understand why a repository was recommended?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Builds trust.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Filters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Language, date, stars, topic, license, etc.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 users narrow results efficiently?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Reduces search effort.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Result information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Metadata shown without opening repo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 users compare options quickly?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Improves decision speed.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 speed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 to return results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Is the experience fast enough for repeated searches?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Important for developer workflow.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Repository health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Commits, releases, contributors, issues, activity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Does the product show more than stars?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Better proxy for maintenance.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Deep research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Ability to compare or investigate repositories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 users go beyond a basic search?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Useful differentiator, but not required for MVP.</w:t>
            </w:r>
          </w:p>
        </w:tc>
      </w:tr>
    </w:tbl>
    <w:p/>
    <w:p>
      <w:pPr>
        <w:pStyle w:val="Heading2"/>
      </w:pPr>
      <w:r>
        <w:t>Suggested Competitors / References</w:t>
      </w:r>
    </w:p>
    <w:p>
      <w:pPr>
        <w:pStyle w:val="ListBullet"/>
      </w:pPr>
      <w:r>
        <w:t>AI GitHub Search / GitSearchAI — direct reference for natural-language GitHub search.</w:t>
      </w:r>
    </w:p>
    <w:p>
      <w:pPr>
        <w:pStyle w:val="ListBullet"/>
      </w:pPr>
      <w:r>
        <w:t>GitHub's native repository search — baseline for conventional GitHub discovery and filters.</w:t>
      </w:r>
    </w:p>
    <w:p>
      <w:pPr>
        <w:pStyle w:val="ListBullet"/>
      </w:pPr>
      <w:r>
        <w:t>GitHub Copilot / AI-assisted developer search experiences — useful reference for natural-language developer workflows.</w:t>
      </w:r>
    </w:p>
    <w:p>
      <w:pPr>
        <w:pStyle w:val="ListBullet"/>
      </w:pPr>
      <w:r>
        <w:t>Other GitHub repository discovery/search tools — compare their ranking, freshness signals, and filtering approaches.</w:t>
      </w:r>
    </w:p>
    <w:p>
      <w:pPr>
        <w:pStyle w:val="Heading1"/>
      </w:pPr>
      <w:r>
        <w:t>10. Realistic Intern-Level MVP</w:t>
      </w:r>
    </w:p>
    <w:p>
      <w:r>
        <w:t>Keep the first version focused on proving one hypothesis:</w:t>
      </w:r>
    </w:p>
    <w:p>
      <w:r>
        <w:rPr>
          <w:b/>
        </w:rPr>
        <w:t>“Adding repository freshness and maintenance signals to semantic search improves the usefulness of the top search results.”</w:t>
      </w:r>
    </w:p>
    <w:p>
      <w:pPr>
        <w:pStyle w:val="ListBullet"/>
      </w:pPr>
      <w:r>
        <w:t>Use a small, existing GitHub repository dataset rather than trying to index all of GitHub.</w:t>
      </w:r>
    </w:p>
    <w:p>
      <w:pPr>
        <w:pStyle w:val="ListBullet"/>
      </w:pPr>
      <w:r>
        <w:t>Generate semantic embeddings from repository text already available in the dataset.</w:t>
      </w:r>
    </w:p>
    <w:p>
      <w:pPr>
        <w:pStyle w:val="ListBullet"/>
      </w:pPr>
      <w:r>
        <w:t>Add repository freshness using available update/activity timestamps.</w:t>
      </w:r>
    </w:p>
    <w:p>
      <w:pPr>
        <w:pStyle w:val="ListBullet"/>
      </w:pPr>
      <w:r>
        <w:t>Combine semantic similarity with a simple, explainable freshness score.</w:t>
      </w:r>
    </w:p>
    <w:p>
      <w:pPr>
        <w:pStyle w:val="ListBullet"/>
      </w:pPr>
      <w:r>
        <w:t>Show the top 5 results with name, description, language, stars, last updated date, score/reason, and URL.</w:t>
      </w:r>
    </w:p>
    <w:p>
      <w:pPr>
        <w:pStyle w:val="ListBullet"/>
      </w:pPr>
      <w:r>
        <w:t>Create a small evaluation set of representative user queries and manually label whether top results are relevant.</w:t>
      </w:r>
    </w:p>
    <w:p>
      <w:pPr>
        <w:pStyle w:val="ListBullet"/>
      </w:pPr>
      <w:r>
        <w:t>Compare Version A (semantic-only ranking) with Version B (semantic + freshness ranking).</w:t>
      </w:r>
    </w:p>
    <w:p>
      <w:pPr>
        <w:pStyle w:val="Heading1"/>
      </w:pPr>
      <w:r>
        <w:t>11. Product Hypothesis</w:t>
      </w:r>
    </w:p>
    <w:p>
      <w:r>
        <w:t>If GitHub repository recommendations combine semantic relevance with freshness and maintenance signals, developers will find useful repositories faster and will encounter fewer outdated projects in the top results.</w:t>
      </w:r>
    </w:p>
    <w:p>
      <w:pPr>
        <w:pStyle w:val="Heading1"/>
      </w:pPr>
      <w:r>
        <w:t>12. Important Product Caveat</w:t>
      </w:r>
    </w:p>
    <w:p>
      <w:r>
        <w:t>The problem should be framed as “outdated or inactive repositories appearing too prominently,” not “old repositories are bad.” Repository age by itself is not a reliable quality metric. A project may be old but actively maintained, stable by design, or widely used. Therefore, the product should eventually consider multiple maintenance signals rather than only the repository's age.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GitHub Search — Product Management Case Study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